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KI-Bewertungsraster-Prompts für Lehrkräfte</w:t>
      </w:r>
    </w:p>
    <w:p>
      <w:pPr>
        <w:jc w:val="center"/>
      </w:pPr>
      <w:r>
        <w:rPr>
          <w:b/>
          <w:sz w:val="28"/>
        </w:rPr>
        <w:t>Professionelle Bewertungstools in Minuten</w:t>
      </w:r>
    </w:p>
    <w:p>
      <w:pPr>
        <w:jc w:val="center"/>
      </w:pPr>
      <w:r>
        <w:rPr>
          <w:i/>
        </w:rPr>
        <w:t>Ein umfassender Leitfaden zur Erstellung fairer, klarer und effektiver Bewertungsraster mit KI</w:t>
      </w:r>
    </w:p>
    <w:p/>
    <w:p>
      <w:pPr>
        <w:pStyle w:val="Heading1"/>
      </w:pPr>
      <w:r>
        <w:t>Inhaltsverzeichnis</w:t>
      </w:r>
    </w:p>
    <w:p>
      <w:pPr>
        <w:pStyle w:val="ListNumber"/>
      </w:pPr>
      <w:r>
        <w:t>1. Einführung in KI-gestützte Bewertungsraster</w:t>
      </w:r>
    </w:p>
    <w:p>
      <w:pPr>
        <w:pStyle w:val="ListNumber"/>
      </w:pPr>
      <w:r>
        <w:t>2. Das Kern-Bewertungsraster-Framework</w:t>
      </w:r>
    </w:p>
    <w:p>
      <w:pPr>
        <w:pStyle w:val="ListNumber"/>
      </w:pPr>
      <w:r>
        <w:t>3. Fachspezifische Prompt-Bibliothek</w:t>
      </w:r>
    </w:p>
    <w:p>
      <w:pPr>
        <w:pStyle w:val="ListNumber"/>
      </w:pPr>
      <w:r>
        <w:t>4. Anpassungsstrategien</w:t>
      </w:r>
    </w:p>
    <w:p>
      <w:pPr>
        <w:pStyle w:val="ListNumber"/>
      </w:pPr>
      <w:r>
        <w:t>5. Integration der Schüler-Selbstbewertung</w:t>
      </w:r>
    </w:p>
    <w:p>
      <w:pPr>
        <w:pStyle w:val="ListNumber"/>
      </w:pPr>
      <w:r>
        <w:t>6. Fehlerbehebung &amp; Best Practices</w:t>
      </w:r>
    </w:p>
    <w:p>
      <w:r>
        <w:br w:type="page"/>
      </w:r>
    </w:p>
    <w:p>
      <w:pPr>
        <w:pStyle w:val="Heading1"/>
      </w:pPr>
      <w:r>
        <w:t>1. Einführung in KI-gestützte Bewertungsraster</w:t>
      </w:r>
    </w:p>
    <w:p>
      <w:pPr>
        <w:pStyle w:val="Heading2"/>
      </w:pPr>
      <w:r>
        <w:t>Warum KI-generierte Bewertungsraster?</w:t>
      </w:r>
    </w:p>
    <w:p>
      <w:r>
        <w:t>Die Erstellung hochwertiger Bewertungsraster ist zeitaufwändig, aber für faire Bewertungen unerlässlich. KI kann Ihnen helfen:</w:t>
      </w:r>
    </w:p>
    <w:p>
      <w:pPr>
        <w:pStyle w:val="ListBullet"/>
      </w:pPr>
      <w:r>
        <w:t>Klare, kriterienbasierte Bewertungsraster in Minuten statt Stunden zu erstellen</w:t>
      </w:r>
    </w:p>
    <w:p>
      <w:pPr>
        <w:pStyle w:val="ListBullet"/>
      </w:pPr>
      <w:r>
        <w:t>Konsistenz über Aufgaben und Schuljahre hinweg sicherzustellen</w:t>
      </w:r>
    </w:p>
    <w:p>
      <w:pPr>
        <w:pStyle w:val="ListBullet"/>
      </w:pPr>
      <w:r>
        <w:t>Schülerfreundliche Sprache zu verwenden, die Erwartungen transparent macht</w:t>
      </w:r>
    </w:p>
    <w:p>
      <w:pPr>
        <w:pStyle w:val="ListBullet"/>
      </w:pPr>
      <w:r>
        <w:t>Bewertungsraster für verschiedene Leistungsniveaus und Lernbedürfnisse anzupassen</w:t>
      </w:r>
    </w:p>
    <w:p>
      <w:pPr>
        <w:pStyle w:val="Heading2"/>
      </w:pPr>
      <w:r>
        <w:t>Was macht ein gutes Bewertungsraster aus?</w:t>
      </w:r>
    </w:p>
    <w:p>
      <w:r>
        <w:t>Bevor Sie KI verwenden, verstehen Sie die Grundlagen:</w:t>
      </w:r>
    </w:p>
    <w:p>
      <w:pPr>
        <w:pStyle w:val="ListBullet"/>
      </w:pPr>
      <w:r>
        <w:rPr>
          <w:b/>
        </w:rPr>
        <w:t>4 Leistungsstufen: Übertrifft, Erreicht, Nähert sich an, Am Anfang</w:t>
      </w:r>
    </w:p>
    <w:p>
      <w:pPr>
        <w:pStyle w:val="ListBullet"/>
      </w:pPr>
      <w:r>
        <w:rPr>
          <w:b/>
        </w:rPr>
        <w:t>Klare Kriterien: Spezifisch, beobachtbar und messbar</w:t>
      </w:r>
    </w:p>
    <w:p>
      <w:pPr>
        <w:pStyle w:val="ListBullet"/>
      </w:pPr>
      <w:r>
        <w:rPr>
          <w:b/>
        </w:rPr>
        <w:t>Schülerfreundliche Sprache: Für die Altersgruppe zugänglich</w:t>
      </w:r>
    </w:p>
    <w:p>
      <w:pPr>
        <w:pStyle w:val="ListBullet"/>
      </w:pPr>
      <w:r>
        <w:rPr>
          <w:b/>
        </w:rPr>
        <w:t>Handlungsorientiertes Feedback: Jede Stufe zeigt einen klaren Weg nach vorn</w:t>
      </w:r>
    </w:p>
    <w:p>
      <w:r>
        <w:br w:type="page"/>
      </w:r>
    </w:p>
    <w:p>
      <w:pPr>
        <w:pStyle w:val="Heading1"/>
      </w:pPr>
      <w:r>
        <w:t>2. Das Kern-Bewertungsraster-Framework</w:t>
      </w:r>
    </w:p>
    <w:p>
      <w:pPr>
        <w:pStyle w:val="Heading2"/>
      </w:pPr>
      <w:r>
        <w:t>Master-Prompt-Vorlage</w:t>
      </w:r>
    </w:p>
    <w:p>
      <w:r>
        <w:t>Verwenden Sie diese Vorlage als Ausgangspunkt für jedes Bewertungsraster:</w:t>
      </w:r>
    </w:p>
    <w:p>
      <w:pPr>
        <w:pStyle w:val="IntenseQuote"/>
      </w:pPr>
      <w:r>
        <w:t>Agiere als erfahrene/r [FACH]-Lehrer/in für [KLASSENSTUFE]-Schüler.</w:t>
      </w:r>
    </w:p>
    <w:p/>
    <w:p>
      <w:pPr>
        <w:pStyle w:val="IntenseQuote"/>
      </w:pPr>
      <w:r>
        <w:t>Erstelle ein umfassendes Bewertungsraster für: [AUFGABE/PROJEKTNAME]</w:t>
      </w:r>
    </w:p>
    <w:p/>
    <w:p>
      <w:pPr>
        <w:pStyle w:val="IntenseQuote"/>
      </w:pPr>
      <w:r>
        <w:t>Anforderungen:</w:t>
      </w:r>
    </w:p>
    <w:p>
      <w:pPr>
        <w:pStyle w:val="IntenseQuote"/>
      </w:pPr>
      <w:r>
        <w:t xml:space="preserve">  • Ausgerichtet auf [STANDARDS/LEHRPLAN]: [Spezifische Standards auflisten]</w:t>
      </w:r>
    </w:p>
    <w:p>
      <w:pPr>
        <w:pStyle w:val="IntenseQuote"/>
      </w:pPr>
      <w:r>
        <w:t xml:space="preserve">  • Vier Leistungsstufen: Übertrifft, Erreicht, Nähert sich an, Am Anfang</w:t>
      </w:r>
    </w:p>
    <w:p>
      <w:pPr>
        <w:pStyle w:val="IntenseQuote"/>
      </w:pPr>
      <w:r>
        <w:t xml:space="preserve">  • Verwende schülerfreundliche Sprache für [KLASSENSTUFE]</w:t>
      </w:r>
    </w:p>
    <w:p>
      <w:pPr>
        <w:pStyle w:val="IntenseQuote"/>
      </w:pPr>
      <w:r>
        <w:t xml:space="preserve">  • Beinhalte diese Kriterien: [KRITERIEN AUFLISTEN]</w:t>
      </w:r>
    </w:p>
    <w:p/>
    <w:p>
      <w:pPr>
        <w:pStyle w:val="IntenseQuote"/>
      </w:pPr>
      <w:r>
        <w:t>Formatiere als Tabelle mit:</w:t>
      </w:r>
    </w:p>
    <w:p>
      <w:pPr>
        <w:pStyle w:val="IntenseQuote"/>
      </w:pPr>
      <w:r>
        <w:t xml:space="preserve">  • Spalte 1: Kriterien</w:t>
      </w:r>
    </w:p>
    <w:p>
      <w:pPr>
        <w:pStyle w:val="IntenseQuote"/>
      </w:pPr>
      <w:r>
        <w:t xml:space="preserve">  • Spalten 2-5: Beschreibungen der Leistungsstufen</w:t>
      </w:r>
    </w:p>
    <w:p>
      <w:pPr>
        <w:pStyle w:val="IntenseQuote"/>
      </w:pPr>
      <w:r>
        <w:t xml:space="preserve">  • Letzte Spalte: "Nächster Schritt" zur Verbesserung</w:t>
      </w:r>
    </w:p>
    <w:p/>
    <w:p>
      <w:pPr>
        <w:pStyle w:val="IntenseQuote"/>
      </w:pPr>
      <w:r>
        <w:t>Zusätzliche Anforderungen:</w:t>
      </w:r>
    </w:p>
    <w:p>
      <w:pPr>
        <w:pStyle w:val="IntenseQuote"/>
      </w:pPr>
      <w:r>
        <w:t xml:space="preserve">  • Jede Kriterienbeschreibung sollte 2-3 Sätze umfassen</w:t>
      </w:r>
    </w:p>
    <w:p>
      <w:pPr>
        <w:pStyle w:val="IntenseQuote"/>
      </w:pPr>
      <w:r>
        <w:t xml:space="preserve">  • Verwende konkrete, beobachtbare Sprache</w:t>
      </w:r>
    </w:p>
    <w:p>
      <w:pPr>
        <w:pStyle w:val="IntenseQuote"/>
      </w:pPr>
      <w:r>
        <w:t xml:space="preserve">  • Vermeide vage Begriffe wie "gut" oder "nett"</w:t>
      </w:r>
    </w:p>
    <w:p>
      <w:pPr>
        <w:pStyle w:val="IntenseQuote"/>
      </w:pPr>
      <w:r>
        <w:t xml:space="preserve">  • Füge spezifische Beispiele hinzu, wo hilfreich</w:t>
      </w:r>
    </w:p>
    <w:p/>
    <w:p>
      <w:pPr>
        <w:pStyle w:val="Heading2"/>
      </w:pPr>
      <w:r>
        <w:t>Schnellstart-Beispiel: Klasse 7 Wissenschaftsbericht</w:t>
      </w:r>
    </w:p>
    <w:p>
      <w:r>
        <w:t>Hier ist ein fertiges Beispiel, das Sie direkt verwenden können:</w:t>
      </w:r>
    </w:p>
    <w:p>
      <w:pPr>
        <w:pStyle w:val="IntenseQuote"/>
      </w:pPr>
      <w:r>
        <w:t>Agiere als erfahrene/r Naturwissenschaftslehrer/in der Klasse 7.</w:t>
      </w:r>
    </w:p>
    <w:p/>
    <w:p>
      <w:pPr>
        <w:pStyle w:val="IntenseQuote"/>
      </w:pPr>
      <w:r>
        <w:t>Erstelle ein umfassendes Bewertungsraster für: Experimentelles Design Laborbericht</w:t>
      </w:r>
    </w:p>
    <w:p/>
    <w:p>
      <w:pPr>
        <w:pStyle w:val="IntenseQuote"/>
      </w:pPr>
      <w:r>
        <w:t>Anforderungen:</w:t>
      </w:r>
    </w:p>
    <w:p>
      <w:pPr>
        <w:pStyle w:val="IntenseQuote"/>
      </w:pPr>
      <w:r>
        <w:t xml:space="preserve">  • Ausgerichtet auf NGSS MS-ETS1-2 (Engineering Design Process)</w:t>
      </w:r>
    </w:p>
    <w:p>
      <w:pPr>
        <w:pStyle w:val="IntenseQuote"/>
      </w:pPr>
      <w:r>
        <w:t xml:space="preserve">  • Vier Leistungsstufen: Übertrifft, Erreicht, Nähert sich an, Am Anfang</w:t>
      </w:r>
    </w:p>
    <w:p>
      <w:pPr>
        <w:pStyle w:val="IntenseQuote"/>
      </w:pPr>
      <w:r>
        <w:t xml:space="preserve">  • Verwende schülerfreundliche Sprache für 12-13-Jährige</w:t>
      </w:r>
    </w:p>
    <w:p>
      <w:pPr>
        <w:pStyle w:val="IntenseQuote"/>
      </w:pPr>
      <w:r>
        <w:t xml:space="preserve">  • Beinhalte diese Kriterien:</w:t>
      </w:r>
    </w:p>
    <w:p>
      <w:pPr>
        <w:pStyle w:val="IntenseQuote"/>
      </w:pPr>
      <w:r>
        <w:t xml:space="preserve">    1. Forschungsfrage &amp; Hypothese</w:t>
      </w:r>
    </w:p>
    <w:p>
      <w:pPr>
        <w:pStyle w:val="IntenseQuote"/>
      </w:pPr>
      <w:r>
        <w:t xml:space="preserve">    2. Materialien &amp; Durchführung</w:t>
      </w:r>
    </w:p>
    <w:p>
      <w:pPr>
        <w:pStyle w:val="IntenseQuote"/>
      </w:pPr>
      <w:r>
        <w:t xml:space="preserve">    3. Datensammlung &amp; Analyse</w:t>
      </w:r>
    </w:p>
    <w:p>
      <w:pPr>
        <w:pStyle w:val="IntenseQuote"/>
      </w:pPr>
      <w:r>
        <w:t xml:space="preserve">    4. Schlussfolgerung &amp; Praxisbezug</w:t>
      </w:r>
    </w:p>
    <w:p>
      <w:r>
        <w:br w:type="page"/>
      </w:r>
    </w:p>
    <w:p>
      <w:pPr>
        <w:pStyle w:val="Heading1"/>
      </w:pPr>
      <w:r>
        <w:t>3. Fachspezifische Prompt-Bibliothek</w:t>
      </w:r>
    </w:p>
    <w:p>
      <w:r>
        <w:t>Hier finden Sie sofort einsetzbare Prompts für die häufigsten Fächer und Aufgabentypen:</w:t>
      </w:r>
    </w:p>
    <w:p>
      <w:pPr>
        <w:pStyle w:val="Heading2"/>
      </w:pPr>
      <w:r>
        <w:t>Deutsch/Sprachlehre</w:t>
      </w:r>
    </w:p>
    <w:p>
      <w:pPr>
        <w:pStyle w:val="Heading3"/>
      </w:pPr>
      <w:r>
        <w:t>Erzählende Texte (Klassen 3-5)</w:t>
      </w:r>
    </w:p>
    <w:p>
      <w:r>
        <w:t>Für einen persönlichen Erfahrungsbericht (500 Wörter) für Klasse 4:</w:t>
      </w:r>
    </w:p>
    <w:p>
      <w:pPr>
        <w:pStyle w:val="ListBullet"/>
      </w:pPr>
      <w:r>
        <w:t>Textstruktur (Anfang, Mitte, Ende mit klarer Abfolge)</w:t>
      </w:r>
    </w:p>
    <w:p>
      <w:pPr>
        <w:pStyle w:val="ListBullet"/>
      </w:pPr>
      <w:r>
        <w:t>Beschreibende Details (Sinnessprache, Charakterentwicklung)</w:t>
      </w:r>
    </w:p>
    <w:p>
      <w:pPr>
        <w:pStyle w:val="ListBullet"/>
      </w:pPr>
      <w:r>
        <w:t>Dialog &amp; Stimme (authentische Gespräche, eigene Perspektive)</w:t>
      </w:r>
    </w:p>
    <w:p>
      <w:pPr>
        <w:pStyle w:val="ListBullet"/>
      </w:pPr>
      <w:r>
        <w:t>Schreibkonventionen (Rechtschreibung, Zeichensetzung, Absätze)</w:t>
      </w:r>
    </w:p>
    <w:p>
      <w:r>
        <w:rPr>
          <w:i/>
        </w:rPr>
        <w:t>Standards: CCSS.ELA-LITERACY.W.4.3 (Erzählende Texte)</w:t>
      </w:r>
    </w:p>
    <w:p/>
    <w:p>
      <w:pPr>
        <w:pStyle w:val="Heading3"/>
      </w:pPr>
      <w:r>
        <w:t>Literaturanalyse (Klassen 9-12)</w:t>
      </w:r>
    </w:p>
    <w:p>
      <w:r>
        <w:t>Für einen 5-Absatz-Essay zur Themenanalyse für Klasse 10:</w:t>
      </w:r>
    </w:p>
    <w:p>
      <w:pPr>
        <w:pStyle w:val="ListBullet"/>
      </w:pPr>
      <w:r>
        <w:t>These (klare, argumentierbare Aussage über das Thema)</w:t>
      </w:r>
    </w:p>
    <w:p>
      <w:pPr>
        <w:pStyle w:val="ListBullet"/>
      </w:pPr>
      <w:r>
        <w:t>Textbelege (relevante Zitate, richtige Integration)</w:t>
      </w:r>
    </w:p>
    <w:p>
      <w:pPr>
        <w:pStyle w:val="ListBullet"/>
      </w:pPr>
      <w:r>
        <w:t>Analysetiefe (erklärt, wie Belege die These stützen)</w:t>
      </w:r>
    </w:p>
    <w:p>
      <w:pPr>
        <w:pStyle w:val="ListBullet"/>
      </w:pPr>
      <w:r>
        <w:t>Organisation &amp; Übergänge</w:t>
      </w:r>
    </w:p>
    <w:p>
      <w:pPr>
        <w:pStyle w:val="ListBullet"/>
      </w:pPr>
      <w:r>
        <w:t>Akademische Sprache &amp; Konventionen</w:t>
      </w:r>
    </w:p>
    <w:p>
      <w:r>
        <w:br w:type="page"/>
      </w:r>
    </w:p>
    <w:p>
      <w:pPr>
        <w:pStyle w:val="Heading2"/>
      </w:pPr>
      <w:r>
        <w:t>Mathematik</w:t>
      </w:r>
    </w:p>
    <w:p>
      <w:pPr>
        <w:pStyle w:val="Heading3"/>
      </w:pPr>
      <w:r>
        <w:t>Problemlösungsprozess (Mittelstufe)</w:t>
      </w:r>
    </w:p>
    <w:p>
      <w:r>
        <w:t>Für mehrstufige Textaufgaben in Klasse 7:</w:t>
      </w:r>
    </w:p>
    <w:p>
      <w:pPr>
        <w:pStyle w:val="ListBullet"/>
      </w:pPr>
      <w:r>
        <w:t>Problemverständnis (identifiziert Bekanntes/Unbekanntes, formuliert um)</w:t>
      </w:r>
    </w:p>
    <w:p>
      <w:pPr>
        <w:pStyle w:val="ListBullet"/>
      </w:pPr>
      <w:r>
        <w:t>Strategieauswahl (wählt geeignete Methode, zeigt Begründung)</w:t>
      </w:r>
    </w:p>
    <w:p>
      <w:pPr>
        <w:pStyle w:val="ListBullet"/>
      </w:pPr>
      <w:r>
        <w:t>Mathematische Arbeit (korrekte Operationen, organisierte Schritte)</w:t>
      </w:r>
    </w:p>
    <w:p>
      <w:pPr>
        <w:pStyle w:val="ListBullet"/>
      </w:pPr>
      <w:r>
        <w:t>Lösung &amp; Überprüfung (beantwortet die Frage, prüft Plausibilität)</w:t>
      </w:r>
    </w:p>
    <w:p/>
    <w:p>
      <w:pPr>
        <w:pStyle w:val="Heading2"/>
      </w:pPr>
      <w:r>
        <w:t>Naturwissenschaften</w:t>
      </w:r>
    </w:p>
    <w:p>
      <w:pPr>
        <w:pStyle w:val="Heading3"/>
      </w:pPr>
      <w:r>
        <w:t>Wissenschaftliche Untersuchung (Grundschule)</w:t>
      </w:r>
    </w:p>
    <w:p>
      <w:r>
        <w:t>Für ein praktisches Experiment zum Pflanzenwachstum in Klasse 3:</w:t>
      </w:r>
    </w:p>
    <w:p>
      <w:pPr>
        <w:pStyle w:val="ListBullet"/>
      </w:pPr>
      <w:r>
        <w:t>Frage (testbar, klares "Was passiert wenn..."-Format)</w:t>
      </w:r>
    </w:p>
    <w:p>
      <w:pPr>
        <w:pStyle w:val="ListBullet"/>
      </w:pPr>
      <w:r>
        <w:t>Vorhersage (plausible Vermutung mit einfacher Erklärung)</w:t>
      </w:r>
    </w:p>
    <w:p>
      <w:pPr>
        <w:pStyle w:val="ListBullet"/>
      </w:pPr>
      <w:r>
        <w:t>Beobachtungen (Zeichnungen und Worte, nutzt Sinne)</w:t>
      </w:r>
    </w:p>
    <w:p>
      <w:pPr>
        <w:pStyle w:val="ListBullet"/>
      </w:pPr>
      <w:r>
        <w:t>Schlussfolgerung (vergleicht Vorhersage mit Ergebnissen)</w:t>
      </w:r>
    </w:p>
    <w:p>
      <w:r>
        <w:br w:type="page"/>
      </w:r>
    </w:p>
    <w:p>
      <w:pPr>
        <w:pStyle w:val="Heading1"/>
      </w:pPr>
      <w:r>
        <w:t>4. Anpassungsstrategien</w:t>
      </w:r>
    </w:p>
    <w:p>
      <w:pPr>
        <w:pStyle w:val="Heading2"/>
      </w:pPr>
      <w:r>
        <w:t>Punktewerte hinzufügen</w:t>
      </w:r>
    </w:p>
    <w:p>
      <w:r>
        <w:t>Um Punktzahlen zu Ihrem Bewertungsraster hinzuzufügen, fügen Sie dies zu Ihrem Prompt hinzu:</w:t>
      </w:r>
    </w:p>
    <w:p>
      <w:pPr>
        <w:pStyle w:val="IntenseQuote"/>
      </w:pPr>
      <w:r>
        <w:t>Füge nach dem Erstellen des Bewertungsrasters eine "Punkte"-Spalte hinzu mit: Übertrifft (4 Punkte), Erreicht (3 Punkte), Nähert sich an (2 Punkte), Am Anfang (1 Punkt). Gesamtpunktzahl: [GESAMT]</w:t>
      </w:r>
    </w:p>
    <w:p/>
    <w:p>
      <w:pPr>
        <w:pStyle w:val="Heading2"/>
      </w:pPr>
      <w:r>
        <w:t>Differenzierungs-Modifikationen</w:t>
      </w:r>
    </w:p>
    <w:p>
      <w:r>
        <w:t>Für leistungsstarke Lernende:</w:t>
      </w:r>
    </w:p>
    <w:p>
      <w:r>
        <w:t>Modifiziere die "Übertrifft"-Stufe um Erweiterungskriterien hinzuzufügen, die tieferes Denken, Verbindungen zu fortgeschrittenen Konzepten oder kreative Anwendung zeigen.</w:t>
      </w:r>
    </w:p>
    <w:p/>
    <w:p>
      <w:r>
        <w:t>Für Lernende mit Schwierigkeiten:</w:t>
      </w:r>
    </w:p>
    <w:p>
      <w:r>
        <w:t>Füge eine "Vor dem Anfang"-Stufe hinzu, die aufkommende Fähigkeiten zeigt: teilweises Verständnis mit Lehrerunterstützung, Versuch mit einigen relevanten Elementen.</w:t>
      </w:r>
    </w:p>
    <w:p/>
    <w:p>
      <w:r>
        <w:t>Für mehrsprachige Lernende:</w:t>
      </w:r>
    </w:p>
    <w:p>
      <w:r>
        <w:t>Füge alternative Nachweismöglichkeiten hinzu: Demonstration durch mehrere Modi (visuell, mündlich, schriftlich), trenne Inhaltsverständnis von Sprachmechanik wo angemessen.</w:t>
      </w:r>
    </w:p>
    <w:p>
      <w:r>
        <w:br w:type="page"/>
      </w:r>
    </w:p>
    <w:p>
      <w:pPr>
        <w:pStyle w:val="Heading1"/>
      </w:pPr>
      <w:r>
        <w:t>5. Integration der Schüler-Selbstbewertung</w:t>
      </w:r>
    </w:p>
    <w:p>
      <w:r>
        <w:t>Fügen Sie dies zu jedem Bewertungsraster-Prompt hinzu, um Reflexion zu fördern:</w:t>
      </w:r>
    </w:p>
    <w:p>
      <w:pPr>
        <w:pStyle w:val="IntenseQuote"/>
      </w:pPr>
      <w:r>
        <w:t>Füge nach dem Bewertungsraster einen Schüler-Selbstbewertungsabschnitt hinzu mit:</w:t>
      </w:r>
    </w:p>
    <w:p/>
    <w:p>
      <w:pPr>
        <w:pStyle w:val="IntenseQuote"/>
      </w:pPr>
      <w:r>
        <w:t>1. Vor-Bewertung (vor dem Start):</w:t>
      </w:r>
    </w:p>
    <w:p>
      <w:r>
        <w:t xml:space="preserve">   - Was weiß ich bereits über dieses Thema/diese Fähigkeit?</w:t>
      </w:r>
    </w:p>
    <w:p>
      <w:r>
        <w:t xml:space="preserve">   - Worauf freue ich mich/was macht mir Sorgen?</w:t>
      </w:r>
    </w:p>
    <w:p>
      <w:r>
        <w:t xml:space="preserve">   - Welche Ressourcen werde ich brauchen?</w:t>
      </w:r>
    </w:p>
    <w:p/>
    <w:p>
      <w:pPr>
        <w:pStyle w:val="IntenseQuote"/>
      </w:pPr>
      <w:r>
        <w:t>2. Während-der-Arbeit-Checkpoints:</w:t>
      </w:r>
    </w:p>
    <w:p>
      <w:r>
        <w:t xml:space="preserve">   - An welchem Kriterium arbeite ich gerade?</w:t>
      </w:r>
    </w:p>
    <w:p>
      <w:r>
        <w:t xml:space="preserve">   - Wo denke ich, bin ich: Übertrifft, Erreicht, Nähert sich an oder Am Anfang?</w:t>
      </w:r>
    </w:p>
    <w:p>
      <w:r>
        <w:t xml:space="preserve">   - Was ist eine konkrete Sache, die ich tun kann, um mich zu verbessern?</w:t>
      </w:r>
    </w:p>
    <w:p/>
    <w:p>
      <w:pPr>
        <w:pStyle w:val="IntenseQuote"/>
      </w:pPr>
      <w:r>
        <w:t>3. Abschließende Selbsteinschätzung:</w:t>
      </w:r>
    </w:p>
    <w:p>
      <w:r>
        <w:t xml:space="preserve">   - Für jedes Kriterium denke ich, ich habe [Stufe] erreicht, weil...</w:t>
      </w:r>
    </w:p>
    <w:p>
      <w:r>
        <w:t xml:space="preserve">   - Eine Sache, auf die ich stolz bin:</w:t>
      </w:r>
    </w:p>
    <w:p>
      <w:r>
        <w:t xml:space="preserve">   - Wenn ich eine Sache überarbeiten könnte, wäre es:</w:t>
      </w:r>
    </w:p>
    <w:p>
      <w:r>
        <w:t xml:space="preserve">   - Was ich über mich als Lernende/r gelernt habe:</w:t>
      </w:r>
    </w:p>
    <w:p>
      <w:r>
        <w:br w:type="page"/>
      </w:r>
    </w:p>
    <w:p>
      <w:pPr>
        <w:pStyle w:val="Heading1"/>
      </w:pPr>
      <w:r>
        <w:t>6. Fehlerbehebung &amp; Best Practices</w:t>
      </w:r>
    </w:p>
    <w:p>
      <w:pPr>
        <w:pStyle w:val="Heading2"/>
      </w:pPr>
      <w:r>
        <w:t>Häufige Probleme &amp; Lösungen</w:t>
      </w:r>
    </w:p>
    <w:p>
      <w:r>
        <w:t>Problem: Beschreibungen sind zu vage</w:t>
      </w:r>
    </w:p>
    <w:p>
      <w:r>
        <w:t>Lösung: Fügen Sie dies zu Ihrem Prompt hinzu: "Ersetze jede vage Sprache durch spezifische, beobachtbare Verhaltensweisen. Zum Beispiel: Statt 'gute Bemühung', sage 'enthält mindestens 5 relevante Details'."</w:t>
      </w:r>
    </w:p>
    <w:p/>
    <w:p>
      <w:r>
        <w:t>Problem: Sprache ist zu komplex für Schüler</w:t>
      </w:r>
    </w:p>
    <w:p>
      <w:r>
        <w:t>Lösung: "Schreibe alle Beschreibungen auf einem [KLASSE]-Leseniveau um. Verwende: Kurze Sätze (unter 15 Wörter), gebräuchliches Vokabular, aktive Stimme, konkrete Beispiele."</w:t>
      </w:r>
    </w:p>
    <w:p/>
    <w:p>
      <w:r>
        <w:t>Problem: Stufen zeigen keine klare Progression</w:t>
      </w:r>
    </w:p>
    <w:p>
      <w:r>
        <w:t>Lösung: "Stelle sicher, dass jede Stufe klare Progression zeigt durch quantifizierbare Unterschiede: Anzahl der Beispiele (1, 3, 5, 7+), Tiefe (grundlegend, detailliert, gründlich, anspruchsvoll)."</w:t>
      </w:r>
    </w:p>
    <w:p/>
    <w:p>
      <w:pPr>
        <w:pStyle w:val="Heading2"/>
      </w:pPr>
      <w:r>
        <w:t>Checkliste vor der Verwendung</w:t>
      </w:r>
    </w:p>
    <w:p>
      <w:r>
        <w:t>Bevor Sie Ihr KI-generiertes Bewertungsraster verwenden:</w:t>
      </w:r>
    </w:p>
    <w:p>
      <w:pPr>
        <w:pStyle w:val="ListBullet"/>
      </w:pPr>
      <w:r>
        <w:t>Lesen Sie es aus Schülerperspektive durch - ist es klar?</w:t>
      </w:r>
    </w:p>
    <w:p>
      <w:pPr>
        <w:pStyle w:val="ListBullet"/>
      </w:pPr>
      <w:r>
        <w:t>Prüfen Sie, ob Kriterien wirklich getrennt sind (nicht überlappend)</w:t>
      </w:r>
    </w:p>
    <w:p>
      <w:pPr>
        <w:pStyle w:val="ListBullet"/>
      </w:pPr>
      <w:r>
        <w:t>Überprüfen Sie, ob die Standards-Ausrichtung korrekt ist</w:t>
      </w:r>
    </w:p>
    <w:p>
      <w:pPr>
        <w:pStyle w:val="ListBullet"/>
      </w:pPr>
      <w:r>
        <w:t>Stellen Sie sicher, dass "Nächster Schritt"-Anleitung umsetzbar ist</w:t>
      </w:r>
    </w:p>
    <w:p>
      <w:pPr>
        <w:pStyle w:val="ListBullet"/>
      </w:pPr>
      <w:r>
        <w:t>Testen Sie es mit einer Schülerarbeit, um zu sehen, ob es funktioniert</w:t>
      </w:r>
    </w:p>
    <w:p>
      <w:pPr>
        <w:pStyle w:val="ListBullet"/>
      </w:pPr>
      <w:r>
        <w:t>Teilen Sie es mit einem Kollegen für Feedback</w:t>
      </w:r>
    </w:p>
    <w:p>
      <w:pPr>
        <w:pStyle w:val="ListBullet"/>
      </w:pPr>
      <w:r>
        <w:t>Stellen Sie das Bewertungsraster den Schülern VOR Arbeitsbeginn vor</w:t>
      </w:r>
    </w:p>
    <w:p/>
    <w:p>
      <w:pPr>
        <w:pStyle w:val="Heading2"/>
      </w:pPr>
      <w:r>
        <w:t>Schnellreferenz</w:t>
      </w:r>
    </w:p>
    <w:p>
      <w:r>
        <w:t>30-Sekunden-Bewertungsraster-Generator:</w:t>
      </w:r>
    </w:p>
    <w:p>
      <w:pPr>
        <w:pStyle w:val="IntenseQuote"/>
      </w:pPr>
      <w:r>
        <w:t>Agiere als [Klasse] [Fach]-Lehrer/in. Erstelle ein 4-Stufen-Bewertungsraster für [Aufgabe] mit Kriterien: [Liste]. Schülerfreundliche Sprache. Tabellenformat.</w:t>
      </w:r>
    </w:p>
    <w:p/>
    <w:p/>
    <w:p>
      <w:r>
        <w:rPr>
          <w:i/>
          <w:color w:val="64748B"/>
          <w:sz w:val="18"/>
        </w:rPr>
        <w:t>Erstellt mit Zaza Draft, um Zeit zu sparen und dabei Ihre Lehrerstimme zu bewahren. Mehr erfahren: zazadraft.com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