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8B5CF6"/>
        </w:rPr>
        <w:t>Eltern-E-Mail-Vorlagen</w:t>
      </w:r>
    </w:p>
    <w:p>
      <w:pPr>
        <w:jc w:val="center"/>
      </w:pPr>
      <w:r>
        <w:rPr>
          <w:i/>
        </w:rPr>
        <w:t>Gebrauchsfertige Vorlagen für die KI-Kommunikation mit Eltern</w:t>
      </w:r>
    </w:p>
    <w:p/>
    <w:p>
      <w:pPr>
        <w:pStyle w:val="Heading1"/>
      </w:pPr>
      <w:r>
        <w:t>Einführung</w:t>
      </w:r>
    </w:p>
    <w:p>
      <w:r>
        <w:t>Eine effektive Kommunikation mit Eltern über KI im Klassenzimmer ist entscheidend für den Aufbau von Vertrauen und den Erfolg der Schüler. Diese Vorlagen helfen Ihnen, klar, professionell und proaktiv über Ihren Einsatz von KI-Tools zu kommunizieren.</w:t>
      </w:r>
    </w:p>
    <w:p>
      <w:pPr>
        <w:pStyle w:val="Heading1"/>
      </w:pPr>
      <w:r>
        <w:t>Vorlage 1: Einführung der KI im Klassenzimmer</w:t>
      </w:r>
    </w:p>
    <w:p>
      <w:r>
        <w:rPr>
          <w:b/>
        </w:rPr>
        <w:t xml:space="preserve">Betreff: </w:t>
      </w:r>
      <w:r>
        <w:t>Spannende Neuigkeiten zum KI-unterstützten Lernen in [Klasse/Jahrgang]</w:t>
      </w:r>
    </w:p>
    <w:p/>
    <w:p>
      <w:r>
        <w:t>Sehr geehrte/r [Name des Erziehungsberechtigten],</w:t>
      </w:r>
    </w:p>
    <w:p/>
    <w:p>
      <w:r>
        <w:t>ich möchte Ihnen einige spannende Neuigkeiten mitteilen, wie wir das Lernen in [Ihrer Klasse/Jahrgangsstufe] in diesem Jahr verbessern.</w:t>
      </w:r>
    </w:p>
    <w:p/>
    <w:p>
      <w:r>
        <w:t>Wir werden KI-Tools durchdacht integrieren, um das Lernen Ihres Kindes zu unterstützen. Diese Tools helfen uns:</w:t>
      </w:r>
    </w:p>
    <w:p>
      <w:pPr>
        <w:pStyle w:val="ListBullet"/>
      </w:pPr>
      <w:r>
        <w:t>Personalisiertere Lernerfahrungen bereitzustellen</w:t>
      </w:r>
    </w:p>
    <w:p>
      <w:pPr>
        <w:pStyle w:val="ListBullet"/>
      </w:pPr>
      <w:r>
        <w:t>Schnelleres, detaillierteres Feedback zu Aufgaben zu geben</w:t>
      </w:r>
    </w:p>
    <w:p>
      <w:pPr>
        <w:pStyle w:val="ListBullet"/>
      </w:pPr>
      <w:r>
        <w:t>Ansprechende, differenzierte Aktivitäten zu erstellen</w:t>
      </w:r>
    </w:p>
    <w:p>
      <w:pPr>
        <w:pStyle w:val="ListBullet"/>
      </w:pPr>
      <w:r>
        <w:t>Zeit bei administrativen Aufgaben zu sparen, damit ich mich mehr auf das Unterrichten konzentrieren kann</w:t>
      </w:r>
    </w:p>
    <w:p/>
    <w:p>
      <w:r>
        <w:rPr>
          <w:b/>
        </w:rPr>
        <w:t>Was das für Ihr Kind bedeutet:</w:t>
      </w:r>
    </w:p>
    <w:p>
      <w:r>
        <w:t>Ihr Kind wird weiterhin die gleiche persönliche Aufmerksamkeit und direkte Anleitung erhalten. KI ist einfach ein Werkzeug, das mir hilft, effektiver zu sein und auf die Bedürfnisse jedes Schülers einzugehen. Alle KI-generierten Inhalte werden von mir überprüft, bevor sie verwendet werden, und der Datenschutz der Schüler hat höchste Priorität.</w:t>
      </w:r>
    </w:p>
    <w:p/>
    <w:p>
      <w:r>
        <w:rPr>
          <w:b/>
        </w:rPr>
        <w:t>Ihre Rolle:</w:t>
      </w:r>
    </w:p>
    <w:p>
      <w:r>
        <w:t>Ich ermutige Sie, Ihr Kind nach seinen Lernerfahrungen und neuen Tools zu fragen. Bei Fragen oder Bedenken zum KI-Einsatz im Klassenzimmer können Sie sich gerne an mich wenden.</w:t>
      </w:r>
    </w:p>
    <w:p/>
    <w:p>
      <w:r>
        <w:t>Ich freue mich über die Möglichkeiten zur Verbesserung der Bildung Ihres Kindes und halte Sie gerne über die Fortschritte auf dem Laufenden.</w:t>
      </w:r>
    </w:p>
    <w:p/>
    <w:p>
      <w:r>
        <w:t>Mit freundlichen Grüßen,</w:t>
      </w:r>
    </w:p>
    <w:p>
      <w:r>
        <w:t>[Ihr Name]</w:t>
      </w:r>
    </w:p>
    <w:p>
      <w:r>
        <w:t>[Ihre Position]</w:t>
      </w:r>
    </w:p>
    <w:p>
      <w:r>
        <w:t>[Kontaktinformationen]</w:t>
      </w:r>
    </w:p>
    <w:p>
      <w:r>
        <w:br w:type="page"/>
      </w:r>
    </w:p>
    <w:p>
      <w:pPr>
        <w:pStyle w:val="Heading1"/>
      </w:pPr>
      <w:r>
        <w:t>Vorlage 2: Monatlicher Fortschrittsbericht</w:t>
      </w:r>
    </w:p>
    <w:p>
      <w:r>
        <w:rPr>
          <w:b/>
        </w:rPr>
        <w:t xml:space="preserve">Betreff: </w:t>
      </w:r>
      <w:r>
        <w:t>Fortschrittsbericht für [Schülername] - [Monat]</w:t>
      </w:r>
    </w:p>
    <w:p/>
    <w:p>
      <w:r>
        <w:t>Sehr geehrte/r [Name des Erziehungsberechtigten],</w:t>
      </w:r>
    </w:p>
    <w:p/>
    <w:p>
      <w:r>
        <w:t>Ich möchte Ihnen den Fortschritt von [Schülername] in diesem Monat mitteilen und einige wunderbare Erfolge hervorheben.</w:t>
      </w:r>
    </w:p>
    <w:p/>
    <w:p>
      <w:r>
        <w:rPr>
          <w:b/>
        </w:rPr>
        <w:t>Akademische Höhepunkte:</w:t>
      </w:r>
    </w:p>
    <w:p>
      <w:pPr>
        <w:pStyle w:val="ListBullet"/>
      </w:pPr>
      <w:r>
        <w:t>[Spezifische Leistung oder Verbesserungsbereich]</w:t>
      </w:r>
    </w:p>
    <w:p>
      <w:pPr>
        <w:pStyle w:val="ListBullet"/>
      </w:pPr>
      <w:r>
        <w:t>[Beobachtetes Wachstum in bestimmtem Fach/Fähigkeit]</w:t>
      </w:r>
    </w:p>
    <w:p>
      <w:pPr>
        <w:pStyle w:val="ListBullet"/>
      </w:pPr>
      <w:r>
        <w:t>[Positive Beteiligung oder Anstrengung]</w:t>
      </w:r>
    </w:p>
    <w:p/>
    <w:p>
      <w:r>
        <w:rPr>
          <w:b/>
        </w:rPr>
        <w:t>Wie KI-Tools das Lernen unterstützen:</w:t>
      </w:r>
    </w:p>
    <w:p>
      <w:r>
        <w:t>In diesem Monat hat [Schülername] KI-unterstützte Tools für [spezifische Aktivität] verwendet. Diese Tools haben geholfen, indem [spezifischer Nutzen].</w:t>
      </w:r>
    </w:p>
    <w:p/>
    <w:p>
      <w:r>
        <w:rPr>
          <w:b/>
        </w:rPr>
        <w:t>Schwerpunkte für die Zukunft:</w:t>
      </w:r>
    </w:p>
    <w:p>
      <w:r>
        <w:t>[Beschreiben Sie 1-2 Bereiche, in denen weiteres Wachstum erwartet wird oder benötigt wird]</w:t>
      </w:r>
    </w:p>
    <w:p/>
    <w:p>
      <w:r>
        <w:rPr>
          <w:b/>
        </w:rPr>
        <w:t>Wie Sie zu Hause unterstützen können:</w:t>
      </w:r>
    </w:p>
    <w:p>
      <w:pPr>
        <w:pStyle w:val="ListBullet"/>
      </w:pPr>
      <w:r>
        <w:t>[Spezifischer Vorschlag zum aktuellen Lehrplan]</w:t>
      </w:r>
    </w:p>
    <w:p>
      <w:pPr>
        <w:pStyle w:val="ListBullet"/>
      </w:pPr>
      <w:r>
        <w:t>[Aktivität oder Übung zur Verstärkung des Klassenzimmer-Lernens]</w:t>
      </w:r>
    </w:p>
    <w:p/>
    <w:p>
      <w:r>
        <w:t>Lassen Sie mich wissen, wenn Sie ein Gespräch über die Fortschritte von [Schülername] vereinbaren möchten.</w:t>
      </w:r>
    </w:p>
    <w:p/>
    <w:p>
      <w:r>
        <w:t>Mit freundlichen Grüßen,</w:t>
      </w:r>
    </w:p>
    <w:p>
      <w:r>
        <w:t>[Ihr Name]</w:t>
      </w:r>
    </w:p>
    <w:p>
      <w:r>
        <w:t>[Kontaktinformationen]</w:t>
      </w:r>
    </w:p>
    <w:p>
      <w:r>
        <w:br w:type="page"/>
      </w:r>
    </w:p>
    <w:p>
      <w:pPr>
        <w:pStyle w:val="Heading1"/>
      </w:pPr>
      <w:r>
        <w:t>Vorlage 3: Bedenken ansprechen</w:t>
      </w:r>
    </w:p>
    <w:p>
      <w:r>
        <w:rPr>
          <w:b/>
        </w:rPr>
        <w:t xml:space="preserve">Betreff: </w:t>
      </w:r>
      <w:r>
        <w:t>Ihre Fragen zur KI in unserem Klassenzimmer</w:t>
      </w:r>
    </w:p>
    <w:p/>
    <w:p>
      <w:r>
        <w:t>Sehr geehrte/r [Name des Erziehungsberechtigten],</w:t>
      </w:r>
    </w:p>
    <w:p/>
    <w:p>
      <w:r>
        <w:t>Vielen Dank, dass Sie sich mit Ihren Fragen und Bedenken zur KI-Nutzung in unserem Klassenzimmer an mich gewandt haben. Ich schätze Ihr Engagement und möchte Ihre Gedanken direkt ansprechen.</w:t>
      </w:r>
    </w:p>
    <w:p/>
    <w:p>
      <w:r>
        <w:rPr>
          <w:b/>
        </w:rPr>
        <w:t>Ihre Bedenken:</w:t>
      </w:r>
    </w:p>
    <w:p>
      <w:r>
        <w:t>[Zusammenfassung der spezifischen Bedenken der Eltern]</w:t>
      </w:r>
    </w:p>
    <w:p/>
    <w:p>
      <w:r>
        <w:rPr>
          <w:b/>
        </w:rPr>
        <w:t>Meine Antwort:</w:t>
      </w:r>
    </w:p>
    <w:p>
      <w:r>
        <w:t>[Geben Sie eine detaillierte, einfühlsame Antwort, die die Bedenken anspricht. Fügen Sie spezifische Beispiele hinzu, wie Sie das angesprochene Problem mindern]</w:t>
      </w:r>
    </w:p>
    <w:p/>
    <w:p>
      <w:r>
        <w:rPr>
          <w:b/>
        </w:rPr>
        <w:t>Was ich tue, um [Sicherheit/Qualität/Datenschutz] zu gewährleisten:</w:t>
      </w:r>
    </w:p>
    <w:p>
      <w:pPr>
        <w:pStyle w:val="ListBullet"/>
      </w:pPr>
      <w:r>
        <w:t>[Spezifische Maßnahme 1]</w:t>
      </w:r>
    </w:p>
    <w:p>
      <w:pPr>
        <w:pStyle w:val="ListBullet"/>
      </w:pPr>
      <w:r>
        <w:t>[Spezifische Maßnahme 2]</w:t>
      </w:r>
    </w:p>
    <w:p>
      <w:pPr>
        <w:pStyle w:val="ListBullet"/>
      </w:pPr>
      <w:r>
        <w:t>[Spezifische Maßnahme 3]</w:t>
      </w:r>
    </w:p>
    <w:p/>
    <w:p>
      <w:r>
        <w:rPr>
          <w:b/>
        </w:rPr>
        <w:t>Weiteres Vorgehen:</w:t>
      </w:r>
    </w:p>
    <w:p>
      <w:r>
        <w:t>[Erklären Sie Anpassungen, die Sie vornehmen können, oder Alternativen, die Sie anbieten können]</w:t>
      </w:r>
    </w:p>
    <w:p/>
    <w:p>
      <w:r>
        <w:t>Ich schätze Ihre Perspektive und möchte sicherstellen, dass [Schülername] die bestmögliche Lernerfahrung hat. Wären Sie für ein Telefongespräch oder persönliches Treffen verfügbar, um dies weiter zu besprechen?</w:t>
      </w:r>
    </w:p>
    <w:p/>
    <w:p>
      <w:r>
        <w:t>Mit freundlichen Grüßen,</w:t>
      </w:r>
    </w:p>
    <w:p>
      <w:r>
        <w:t>[Ihr Name]</w:t>
      </w:r>
    </w:p>
    <w:p>
      <w:r>
        <w:t>[Kontaktinformationen]</w:t>
      </w:r>
    </w:p>
    <w:p/>
    <w:p>
      <w:pPr>
        <w:jc w:val="center"/>
      </w:pPr>
      <w:r>
        <w:rPr>
          <w:color w:val="808080"/>
          <w:sz w:val="18"/>
        </w:rPr>
        <w:t>Erstellt von Zaza Draft - KI-Werkzeuge für Lehrkräfte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