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B5CF6"/>
        </w:rPr>
        <w:t>KI-unterstützte Unterrichtsplan-Vorlagen</w:t>
      </w:r>
    </w:p>
    <w:p>
      <w:pPr>
        <w:pStyle w:val="Heading1"/>
      </w:pPr>
      <w:r>
        <w:t>Standard-Unterrichtsplan-Vorlage</w:t>
      </w:r>
    </w:p>
    <w:p>
      <w:r>
        <w:rPr>
          <w:b/>
        </w:rPr>
        <w:t>Unterrichtsthema:</w:t>
      </w:r>
      <w:r>
        <w:t xml:space="preserve"> ___________________________________________________________________</w:t>
      </w:r>
    </w:p>
    <w:p>
      <w:r>
        <w:rPr>
          <w:b/>
        </w:rPr>
        <w:t>Klassenstufe:</w:t>
      </w:r>
      <w:r>
        <w:t xml:space="preserve"> ____________  Fach: ____________  Dauer: ____________</w:t>
      </w:r>
    </w:p>
    <w:p>
      <w:pPr>
        <w:pStyle w:val="Heading2"/>
      </w:pPr>
      <w:r>
        <w:t>Lernziele</w:t>
      </w:r>
    </w:p>
    <w:p>
      <w:r>
        <w:t>Am Ende dieser Unterrichtsstunde werden die Schüler in der Lage sein: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ListBullet"/>
      </w:pPr>
      <w:r>
        <w:t>___________________________________________________________________</w:t>
      </w:r>
    </w:p>
    <w:p/>
    <w:p>
      <w:r>
        <w:rPr>
          <w:b/>
        </w:rPr>
        <w:t>Bildungsstandards:</w:t>
      </w:r>
    </w:p>
    <w:p>
      <w:r>
        <w:t>___________________________________________________________________</w:t>
      </w:r>
    </w:p>
    <w:p/>
    <w:p>
      <w:r>
        <w:rPr>
          <w:b/>
        </w:rPr>
        <w:t>Benötigte Materialien:</w:t>
      </w:r>
    </w:p>
    <w:p>
      <w:pPr>
        <w:pStyle w:val="ListBullet"/>
      </w:pPr>
      <w:r>
        <w:t>✓ KI-Vorschlag: Fragen Sie die KI: "Liste Materialien für eine [Klassenstufe]-Stunde zum Thema [Thema]"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ListBullet"/>
      </w:pPr>
      <w:r>
        <w:t>___________________________________________________________________</w:t>
      </w:r>
    </w:p>
    <w:p>
      <w:pPr>
        <w:pStyle w:val="Heading2"/>
      </w:pPr>
      <w:r>
        <w:t>Unterrichtsablauf</w:t>
      </w:r>
    </w:p>
    <w:p>
      <w:r>
        <w:rPr>
          <w:b/>
        </w:rPr>
        <w:t>1. Einstieg/Motivation (5-10 Minuten)</w:t>
      </w:r>
    </w:p>
    <w:p>
      <w:r>
        <w:t>___________________________________________________________________</w:t>
      </w:r>
    </w:p>
    <w:p>
      <w:pPr>
        <w:pStyle w:val="ListBullet"/>
      </w:pPr>
      <w:r>
        <w:t>✓ KI-Vorschlag: "Erstelle einen motivierenden Einstieg für eine [Klassenstufe]-Stunde zum Thema [Thema]"</w:t>
      </w:r>
    </w:p>
    <w:p/>
    <w:p>
      <w:r>
        <w:rPr>
          <w:b/>
        </w:rPr>
        <w:t>2. Erarbeitung (15-20 Minuten)</w:t>
      </w:r>
    </w:p>
    <w:p>
      <w:r>
        <w:t>___________________________________________________________________</w:t>
      </w:r>
    </w:p>
    <w:p/>
    <w:p>
      <w:r>
        <w:rPr>
          <w:b/>
        </w:rPr>
        <w:t>3. Übungsphase (10-15 Minuten)</w:t>
      </w:r>
    </w:p>
    <w:p>
      <w:r>
        <w:t>___________________________________________________________________</w:t>
      </w:r>
    </w:p>
    <w:p/>
    <w:p>
      <w:r>
        <w:rPr>
          <w:b/>
        </w:rPr>
        <w:t>4. Vertiefung/Anwendung (15-20 Minuten)</w:t>
      </w:r>
    </w:p>
    <w:p>
      <w:r>
        <w:t>___________________________________________________________________</w:t>
      </w:r>
    </w:p>
    <w:p/>
    <w:p>
      <w:r>
        <w:rPr>
          <w:b/>
        </w:rPr>
        <w:t>5. Abschluss/Sicherung (5 Minuten)</w:t>
      </w:r>
    </w:p>
    <w:p>
      <w:r>
        <w:t>___________________________________________________________________</w:t>
      </w:r>
    </w:p>
    <w:p/>
    <w:p>
      <w:pPr>
        <w:jc w:val="center"/>
      </w:pPr>
      <w:r>
        <w:rPr>
          <w:sz w:val="18"/>
        </w:rPr>
        <w:t>Erstellt von Zaza Draft - KI-Werkzeuge für Lehrkräfte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