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8B5CF6"/>
        </w:rPr>
        <w:t>Parent Email Templates</w:t>
      </w:r>
    </w:p>
    <w:p>
      <w:pPr>
        <w:jc w:val="center"/>
      </w:pPr>
      <w:r>
        <w:rPr>
          <w:i/>
        </w:rPr>
        <w:t>Ready-to-Use Templates for AI Communication with Parents</w:t>
      </w:r>
    </w:p>
    <w:p/>
    <w:p>
      <w:pPr>
        <w:pStyle w:val="Heading1"/>
      </w:pPr>
      <w:r>
        <w:t>Introduction</w:t>
      </w:r>
    </w:p>
    <w:p>
      <w:r>
        <w:t>Effective communication with parents about AI in the classroom is essential for building trust and ensuring student success. These templates are designed to help you communicate clearly, professionally, and proactively about your use of AI tools.</w:t>
      </w:r>
    </w:p>
    <w:p>
      <w:pPr>
        <w:pStyle w:val="Heading1"/>
      </w:pPr>
      <w:r>
        <w:t>Template 1: Introduction to AI in the Classroom</w:t>
      </w:r>
    </w:p>
    <w:p>
      <w:r>
        <w:rPr>
          <w:b/>
        </w:rPr>
        <w:t xml:space="preserve">Subject: </w:t>
      </w:r>
      <w:r>
        <w:t>Exciting Updates About AI-Enhanced Learning in [Grade/Class]</w:t>
      </w:r>
    </w:p>
    <w:p/>
    <w:p>
      <w:r>
        <w:t>Dear [Parent/Guardian Name],</w:t>
      </w:r>
    </w:p>
    <w:p/>
    <w:p>
      <w:r>
        <w:t>I hope this message finds you well. I'm writing to share some exciting updates about how we're enhancing learning in [your classroom/grade level] this year.</w:t>
      </w:r>
    </w:p>
    <w:p/>
    <w:p>
      <w:r>
        <w:t>We'll be thoughtfully integrating AI tools to support your child's learning. These tools will help us:</w:t>
      </w:r>
    </w:p>
    <w:p>
      <w:pPr>
        <w:pStyle w:val="ListBullet"/>
      </w:pPr>
      <w:r>
        <w:t>Provide more personalized learning experiences</w:t>
      </w:r>
    </w:p>
    <w:p>
      <w:pPr>
        <w:pStyle w:val="ListBullet"/>
      </w:pPr>
      <w:r>
        <w:t>Give faster, more detailed feedback on assignments</w:t>
      </w:r>
    </w:p>
    <w:p>
      <w:pPr>
        <w:pStyle w:val="ListBullet"/>
      </w:pPr>
      <w:r>
        <w:t>Create engaging, differentiated activities</w:t>
      </w:r>
    </w:p>
    <w:p>
      <w:pPr>
        <w:pStyle w:val="ListBullet"/>
      </w:pPr>
      <w:r>
        <w:t>Save time on administrative tasks so I can focus more on teaching</w:t>
      </w:r>
    </w:p>
    <w:p/>
    <w:p>
      <w:r>
        <w:rPr>
          <w:b/>
        </w:rPr>
        <w:t>What This Means for Your Child:</w:t>
      </w:r>
    </w:p>
    <w:p>
      <w:r>
        <w:t>Your child will still receive the same personal attention and direct instruction. AI is simply a tool that helps me be more effective and responsive to each student's needs. All AI-generated content is reviewed by me before use, and student data privacy remains our top priority.</w:t>
      </w:r>
    </w:p>
    <w:p/>
    <w:p>
      <w:r>
        <w:rPr>
          <w:b/>
        </w:rPr>
        <w:t>Your Role:</w:t>
      </w:r>
    </w:p>
    <w:p>
      <w:r>
        <w:t>I encourage you to ask your child about their learning experiences and any new tools they're using. If you have any questions or concerns about AI in the classroom, please don't hesitate to reach out.</w:t>
      </w:r>
    </w:p>
    <w:p/>
    <w:p>
      <w:r>
        <w:t>I'm excited about the possibilities this brings for enhancing your child's education, and I look forward to keeping you updated on their progress.</w:t>
      </w:r>
    </w:p>
    <w:p/>
    <w:p>
      <w:r>
        <w:t>Warm regards,</w:t>
      </w:r>
    </w:p>
    <w:p>
      <w:r>
        <w:t>[Your Name]</w:t>
      </w:r>
    </w:p>
    <w:p>
      <w:r>
        <w:t>[Your Title]</w:t>
      </w:r>
    </w:p>
    <w:p>
      <w:r>
        <w:t>[Contact Information]</w:t>
      </w:r>
    </w:p>
    <w:p>
      <w:r>
        <w:br w:type="page"/>
      </w:r>
    </w:p>
    <w:p>
      <w:pPr>
        <w:pStyle w:val="Heading1"/>
      </w:pPr>
      <w:r>
        <w:t>Template 2: Monthly Progress Update</w:t>
      </w:r>
    </w:p>
    <w:p>
      <w:r>
        <w:rPr>
          <w:b/>
        </w:rPr>
        <w:t xml:space="preserve">Subject: </w:t>
      </w:r>
      <w:r>
        <w:t>[Student Name]'s Progress Update - [Month]</w:t>
      </w:r>
    </w:p>
    <w:p/>
    <w:p>
      <w:r>
        <w:t>Dear [Parent/Guardian Name],</w:t>
      </w:r>
    </w:p>
    <w:p/>
    <w:p>
      <w:r>
        <w:t>I wanted to share [Student Name]'s progress this month and highlight some wonderful achievements.</w:t>
      </w:r>
    </w:p>
    <w:p/>
    <w:p>
      <w:r>
        <w:rPr>
          <w:b/>
        </w:rPr>
        <w:t>Academic Highlights:</w:t>
      </w:r>
    </w:p>
    <w:p>
      <w:pPr>
        <w:pStyle w:val="ListBullet"/>
      </w:pPr>
      <w:r>
        <w:t>[Specific achievement or improvement area]</w:t>
      </w:r>
    </w:p>
    <w:p>
      <w:pPr>
        <w:pStyle w:val="ListBullet"/>
      </w:pPr>
      <w:r>
        <w:t>[Growth observed in particular subject/skill]</w:t>
      </w:r>
    </w:p>
    <w:p>
      <w:pPr>
        <w:pStyle w:val="ListBullet"/>
      </w:pPr>
      <w:r>
        <w:t>[Positive participation or effort noted]</w:t>
      </w:r>
    </w:p>
    <w:p/>
    <w:p>
      <w:r>
        <w:rPr>
          <w:b/>
        </w:rPr>
        <w:t>How AI Tools Are Supporting Learning:</w:t>
      </w:r>
    </w:p>
    <w:p>
      <w:r>
        <w:t>This month, [Student Name] has been using AI-assisted tools for [specific activity]. These tools have helped by [specific benefit].</w:t>
      </w:r>
    </w:p>
    <w:p/>
    <w:p>
      <w:r>
        <w:rPr>
          <w:b/>
        </w:rPr>
        <w:t>Areas of Focus Moving Forward:</w:t>
      </w:r>
    </w:p>
    <w:p>
      <w:r>
        <w:t>[Describe 1-2 areas where continued growth is expected or needed]</w:t>
      </w:r>
    </w:p>
    <w:p/>
    <w:p>
      <w:r>
        <w:rPr>
          <w:b/>
        </w:rPr>
        <w:t>How You Can Support at Home:</w:t>
      </w:r>
    </w:p>
    <w:p>
      <w:pPr>
        <w:pStyle w:val="ListBullet"/>
      </w:pPr>
      <w:r>
        <w:t>[Specific suggestion related to current curriculum]</w:t>
      </w:r>
    </w:p>
    <w:p>
      <w:pPr>
        <w:pStyle w:val="ListBullet"/>
      </w:pPr>
      <w:r>
        <w:t>[Activity or practice that would reinforce classroom learning]</w:t>
      </w:r>
    </w:p>
    <w:p/>
    <w:p>
      <w:r>
        <w:t>Please let me know if you'd like to schedule a call to discuss [Student Name]'s progress in more detail.</w:t>
      </w:r>
    </w:p>
    <w:p/>
    <w:p>
      <w:r>
        <w:t>Best regards,</w:t>
      </w:r>
    </w:p>
    <w:p>
      <w:r>
        <w:t>[Your Name]</w:t>
      </w:r>
    </w:p>
    <w:p>
      <w:r>
        <w:t>[Contact Information]</w:t>
      </w:r>
    </w:p>
    <w:p>
      <w:r>
        <w:br w:type="page"/>
      </w:r>
    </w:p>
    <w:p>
      <w:pPr>
        <w:pStyle w:val="Heading1"/>
      </w:pPr>
      <w:r>
        <w:t>Template 3: Addressing Parent Concerns</w:t>
      </w:r>
    </w:p>
    <w:p>
      <w:r>
        <w:rPr>
          <w:b/>
        </w:rPr>
        <w:t xml:space="preserve">Subject: </w:t>
      </w:r>
      <w:r>
        <w:t>Re: Your Questions About AI in Our Classroom</w:t>
      </w:r>
    </w:p>
    <w:p/>
    <w:p>
      <w:r>
        <w:t>Dear [Parent/Guardian Name],</w:t>
      </w:r>
    </w:p>
    <w:p/>
    <w:p>
      <w:r>
        <w:t>Thank you for reaching out with your questions and concerns about AI use in our classroom. I appreciate your engagement and want to address your thoughts directly.</w:t>
      </w:r>
    </w:p>
    <w:p/>
    <w:p>
      <w:r>
        <w:rPr>
          <w:b/>
        </w:rPr>
        <w:t>Your Concern:</w:t>
      </w:r>
    </w:p>
    <w:p>
      <w:r>
        <w:t>[Summarize the parent's specific concern]</w:t>
      </w:r>
    </w:p>
    <w:p/>
    <w:p>
      <w:r>
        <w:rPr>
          <w:b/>
        </w:rPr>
        <w:t>My Response:</w:t>
      </w:r>
    </w:p>
    <w:p>
      <w:r>
        <w:t>[Provide detailed, empathetic response addressing the concern. Include specific examples of how you're mitigating the issue they raised]</w:t>
      </w:r>
    </w:p>
    <w:p/>
    <w:p>
      <w:r>
        <w:rPr>
          <w:b/>
        </w:rPr>
        <w:t>What I'm Doing to Ensure [Student Safety/Quality/Privacy]:</w:t>
      </w:r>
    </w:p>
    <w:p>
      <w:pPr>
        <w:pStyle w:val="ListBullet"/>
      </w:pPr>
      <w:r>
        <w:t>[Specific measure 1]</w:t>
      </w:r>
    </w:p>
    <w:p>
      <w:pPr>
        <w:pStyle w:val="ListBullet"/>
      </w:pPr>
      <w:r>
        <w:t>[Specific measure 2]</w:t>
      </w:r>
    </w:p>
    <w:p>
      <w:pPr>
        <w:pStyle w:val="ListBullet"/>
      </w:pPr>
      <w:r>
        <w:t>[Specific measure 3]</w:t>
      </w:r>
    </w:p>
    <w:p/>
    <w:p>
      <w:r>
        <w:rPr>
          <w:b/>
        </w:rPr>
        <w:t>Moving Forward:</w:t>
      </w:r>
    </w:p>
    <w:p>
      <w:r>
        <w:t>[Explain any adjustments you're willing to make or alternatives you can offer]</w:t>
      </w:r>
    </w:p>
    <w:p/>
    <w:p>
      <w:r>
        <w:t>I value your perspective and want to ensure [Student Name] has the best possible learning experience. Would you be available for a phone call or in-person meeting to discuss this further?</w:t>
      </w:r>
    </w:p>
    <w:p/>
    <w:p>
      <w:r>
        <w:t>Sincerely,</w:t>
      </w:r>
    </w:p>
    <w:p>
      <w:r>
        <w:t>[Your Name]</w:t>
      </w:r>
    </w:p>
    <w:p>
      <w:r>
        <w:t>[Contact Information]</w:t>
      </w:r>
    </w:p>
    <w:p/>
    <w:p>
      <w:pPr>
        <w:jc w:val="center"/>
      </w:pPr>
      <w:r>
        <w:rPr>
          <w:color w:val="808080"/>
          <w:sz w:val="18"/>
        </w:rPr>
        <w:t>Created by Zaza Draft - AI Tools for Teachers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