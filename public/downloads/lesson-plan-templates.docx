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5CF6"/>
        </w:rPr>
        <w:t>AI-Enhanced Lesson Plan Templates</w:t>
      </w:r>
    </w:p>
    <w:p>
      <w:pPr>
        <w:pStyle w:val="Heading1"/>
      </w:pPr>
      <w:r>
        <w:t>Standard Lesson Plan Template</w:t>
      </w:r>
    </w:p>
    <w:p>
      <w:r>
        <w:rPr>
          <w:b/>
        </w:rPr>
        <w:t>Lesson Title:</w:t>
      </w:r>
      <w:r>
        <w:t xml:space="preserve"> ___________________________________________________________________</w:t>
      </w:r>
    </w:p>
    <w:p>
      <w:r>
        <w:rPr>
          <w:b/>
        </w:rPr>
        <w:t>Grade Level:</w:t>
      </w:r>
      <w:r>
        <w:t xml:space="preserve"> ____________  Subject: ____________  Duration: ____________</w:t>
      </w:r>
    </w:p>
    <w:p>
      <w:pPr>
        <w:pStyle w:val="Heading2"/>
      </w:pPr>
      <w:r>
        <w:t>Learning Objectives</w:t>
      </w:r>
    </w:p>
    <w:p>
      <w:r>
        <w:t>By the end of this lesson, students will be able to: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/>
    <w:p>
      <w:r>
        <w:rPr>
          <w:b/>
        </w:rPr>
        <w:t>Standards Addressed:</w:t>
      </w:r>
    </w:p>
    <w:p>
      <w:r>
        <w:t>___________________________________________________________________</w:t>
      </w:r>
    </w:p>
    <w:p/>
    <w:p>
      <w:r>
        <w:rPr>
          <w:b/>
        </w:rPr>
        <w:t>Materials Needed:</w:t>
      </w:r>
    </w:p>
    <w:p>
      <w:pPr>
        <w:pStyle w:val="ListBullet"/>
      </w:pPr>
      <w:r>
        <w:t>✓ AI Suggestion: Ask AI to "List materials needed for a [grade] lesson on [topic]"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Heading2"/>
      </w:pPr>
      <w:r>
        <w:t>Lesson Structure</w:t>
      </w:r>
    </w:p>
    <w:p>
      <w:r>
        <w:rPr>
          <w:b/>
        </w:rPr>
        <w:t>1. Introduction/Hook (5-10 minutes)</w:t>
      </w:r>
    </w:p>
    <w:p>
      <w:r>
        <w:t>___________________________________________________________________</w:t>
      </w:r>
    </w:p>
    <w:p>
      <w:pPr>
        <w:pStyle w:val="ListBullet"/>
      </w:pPr>
      <w:r>
        <w:t>✓ AI Suggestion: "Create an engaging hook for a [grade] lesson about [topic]"</w:t>
      </w:r>
    </w:p>
    <w:p/>
    <w:p>
      <w:r>
        <w:rPr>
          <w:b/>
        </w:rPr>
        <w:t>2. Direct Instruction (15-20 minutes)</w:t>
      </w:r>
    </w:p>
    <w:p>
      <w:r>
        <w:t>___________________________________________________________________</w:t>
      </w:r>
    </w:p>
    <w:p/>
    <w:p>
      <w:r>
        <w:rPr>
          <w:b/>
        </w:rPr>
        <w:t>3. Guided Practice (10-15 minutes)</w:t>
      </w:r>
    </w:p>
    <w:p>
      <w:r>
        <w:t>___________________________________________________________________</w:t>
      </w:r>
    </w:p>
    <w:p/>
    <w:p>
      <w:r>
        <w:rPr>
          <w:b/>
        </w:rPr>
        <w:t>4. Independent Practice (15-20 minutes)</w:t>
      </w:r>
    </w:p>
    <w:p>
      <w:r>
        <w:t>___________________________________________________________________</w:t>
      </w:r>
    </w:p>
    <w:p/>
    <w:p>
      <w:r>
        <w:rPr>
          <w:b/>
        </w:rPr>
        <w:t>5. Closure/Assessment (5 minutes)</w:t>
      </w:r>
    </w:p>
    <w:p>
      <w:r>
        <w:t>___________________________________________________________________</w:t>
      </w:r>
    </w:p>
    <w:p/>
    <w:p>
      <w:pPr>
        <w:jc w:val="center"/>
      </w:pPr>
      <w:r>
        <w:rPr>
          <w:sz w:val="18"/>
        </w:rPr>
        <w:t>Created by Zaza Draft - AI Tools for Teachers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